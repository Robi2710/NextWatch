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NextWatchPAO - documentatie pentru prezentare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Etapa I + Etapa II: aplicatie Java OOP cu persistenta PostgreSQL prin JDBC si audit CSV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F4D78"/>
                <w:sz w:val="20"/>
              </w:rPr>
              <w:t xml:space="preserve">Ideea proiectului: </w:t>
            </w:r>
            <w:r>
              <w:rPr>
                <w:rFonts w:ascii="Calibri" w:hAnsi="Calibri"/>
                <w:sz w:val="20"/>
              </w:rPr>
              <w:t>NextWatch este o platforma de recomandare si organizare a continutului video. Utilizatorii isi pot crea conturi, pot adauga filme si seriale in watchlist, pot marca titluri ca vizionate, pot da rating-uri si pot scrie recenzii.</w:t>
            </w:r>
          </w:p>
        </w:tc>
      </w:tr>
    </w:tbl>
    <w:p/>
    <w:p>
      <w:pPr>
        <w:pStyle w:val="Heading1"/>
      </w:pPr>
      <w:r>
        <w:t>1. Rezumat pentru prezentare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Element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Explicatie scurta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Domeniu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Platforma de gestionare continut video: filme, seriale, episoade, genuri, utilizatori, watchlist-uri, rating-uri si recenzii.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Paradigma OOP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Modele cu atribute private, incapsulare prin getteri/setteri, mostenire prin clasa abstracta Content si clasele Movie/Series.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Colectii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TreeMap pentru continut sortat dupa id, HashMap pentru utilizatori/rating-uri, ArrayList pentru review-uri/episoade, HashSet pentru continut vizionat, LinkedList pentru watchlist.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Servicii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ContentService si UserService expun actiunile principale ale sistemului; AuditService si repository-urile singleton completeaza etapa II.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Persistenta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PostgreSQL + JDBC, cu schema SQL si repository-uri CRUD pentru User, Movie, Series, Review si Rating.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Audit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La fiecare actiune importanta se scrie in audit.csv o linie cu nume_actiune si timestamp.</w:t>
            </w:r>
          </w:p>
        </w:tc>
      </w:tr>
    </w:tbl>
    <w:p/>
    <w:p>
      <w:pPr>
        <w:pStyle w:val="Heading1"/>
      </w:pPr>
      <w:r>
        <w:t>2. Cum respecta proiectul cerintele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Cerinta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Unde este respectata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Clase simple cu atribute private/protected si metode de acces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Pachetul models: User, Content, Movie, Series, Episode, Review, Rating, Watchlist.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Cel putin doua colectii diferite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TreeMap in ContentService, HashMap in UserService si ratingsMap, ArrayList in reviews/episodes, HashSet in User, LinkedList in Watchlist.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Cel putin o colectie sortata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TreeMap&lt;Integer, Content&gt; pastreaza continutul ordonat natural dupa id.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Mostenire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Content este clasa abstracta; Movie si Series extind Content si implementeaza getContentType().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Cel putin o clasa serviciu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ContentService si UserService expun operatiile de business.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Main pentru apeluri catre servicii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Main.Main ruleaza scenariul complet: utilizatori, continut, genuri, episoade, watchlist, rating-uri, recenzii si interogari.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Persistenta relationala si JDBC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DatabaseConnection gestioneaza conexiunea, iar repository-urile folosesc java.sql.Connection si PreparedStatement.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minimum 4 clase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UserRepository, MovieRepository, SeriesRepository, ReviewRepository si RatingRepository implementeaza create, read, update, delete.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Servicii singleton generice pentru DB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DatabaseConnection este singleton, JdbcRepository este baza generica, iar repository-urile concrete sunt singleton.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Serviciu audit CSV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AuditService scrie in audit.csv fiecare actiune apelata din servicii si din demo-ul de baza de date.</w:t>
            </w:r>
          </w:p>
        </w:tc>
      </w:tr>
    </w:tbl>
    <w:p/>
    <w:p>
      <w:pPr>
        <w:pStyle w:val="Heading1"/>
      </w:pPr>
      <w:r>
        <w:t>3. Clasele din pachetul models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Clasa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Rol in aplicatie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Content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Clasa abstracta pentru orice titlu video. Contine id, titlu, an lansare, regizor, genuri, media rating-urilor si numarul de rating-uri.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Movie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Specializare pentru filme. Adauga durata in minute si returneaza tipul Movie.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Series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Specializare pentru seriale. Adauga numar de sezoane, lista de episoade si starea ongoing.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Episode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Reprezinta un episod dintr-un serial: titlu, sezon, numar episod, durata si descriere.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Genre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Enum cu genurile acceptate: DRAMA, THRILLER, SCIENCE_FICTION, CRIME, MYSTERY etc.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User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Reprezinta un utilizator al platformei. Retine username, email, parola si setul de continuturi vizionate.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Watchlist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Lista de continuturi pe care un utilizator vrea sa le urmareasca. Foloseste LinkedList si evita duplicatele.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Rating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Nota data de un utilizator unui continut. Valideaza scorul intre 1.0 si 10.0 si retine data crearii.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Review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Recenzie text scrisa de un utilizator pentru un continut, cu timestamp si marcaj pentru spoilere.</w:t>
            </w:r>
          </w:p>
        </w:tc>
      </w:tr>
    </w:tbl>
    <w:p/>
    <w:p>
      <w:pPr>
        <w:pStyle w:val="Heading1"/>
      </w:pPr>
      <w:r>
        <w:t>4. Clasele de servicii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Clasa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Ce face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UserService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Gestioneaza utilizatorii: inregistrare, cautare dupa id, listare, adaugare/stergere din watchlist si marcare ca vizionat.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ContentService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Gestioneaza continutul: adauga filme/seriale, genuri, episoade, rating-uri, review-uri si ofera cautari/interogari.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AuditService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Serviciu singleton care initializeaza audit.csv si scrie fiecare actiune cu timestamp.</w:t>
            </w:r>
          </w:p>
        </w:tc>
      </w:tr>
    </w:tbl>
    <w:p/>
    <w:p>
      <w:pPr>
        <w:pStyle w:val="Heading1"/>
      </w:pPr>
      <w:r>
        <w:t>5. Persistenta PostgreSQL si JDBC</w:t>
      </w:r>
    </w:p>
    <w:p>
      <w:r>
        <w:t>Etapa II introduce un strat separat de persistenta, astfel incat logica OOP existenta ramane usor de citit. Repository-urile folosesc JDBC direct, prin Connection, PreparedStatement si ResultSet. Configurarea se face prin variabile de mediu sau proprietati Java: NEXTWATCH_DB_URL, NEXTWATCH_DB_USER si NEXTWATCH_DB_PASSWORD.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Componenta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Responsabilitate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database/schema.sql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Defineste tabelele PostgreSQL: app_users, content, content_genres, episodes, watchlist_items, watched_content, reviews si ratings.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DatabaseConnection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Singleton pentru conexiunea JDBC. Citeste configurarea si incarca driverul org.postgresql.Driver.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CrudRepository&lt;T&gt;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Interfata generica pentru create, findById, findAll, update si delete.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JdbcRepository&lt;T&gt;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Clasa abstracta cu metode reutilizabile pentru queryOne, queryMany, executeUpdate si executeInsert.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UserRepository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tabela app_users.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MovieRepository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filme in tabela content, cu content_type = MOVIE.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SeriesRepository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seriale in tabela content, cu content_type = SERIES.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ReviewRepository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reviews, inclusiv created_at.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RatingRepository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CRUD pentru ratings, cu validarea scorului in model si constrangere SQL in baza de date.</w:t>
            </w:r>
          </w:p>
        </w:tc>
      </w:tr>
    </w:tbl>
    <w:p/>
    <w:p>
      <w:pPr>
        <w:pStyle w:val="Heading1"/>
      </w:pPr>
      <w:r>
        <w:t>6. Fluxul aplicatiei in Main</w:t>
      </w:r>
    </w:p>
    <w:p>
      <w:pPr>
        <w:pStyle w:val="ListNumber"/>
        <w:spacing w:after="80" w:line="300" w:lineRule="auto"/>
        <w:ind w:left="540" w:hanging="271"/>
      </w:pPr>
      <w:r>
        <w:t>Se creeaza serviciile singleton ContentService si UserService.</w:t>
      </w:r>
    </w:p>
    <w:p>
      <w:pPr>
        <w:pStyle w:val="ListNumber"/>
        <w:spacing w:after="80" w:line="300" w:lineRule="auto"/>
        <w:ind w:left="540" w:hanging="271"/>
      </w:pPr>
      <w:r>
        <w:t>Se inregistreaza trei utilizatori: alice, bob si carol.</w:t>
      </w:r>
    </w:p>
    <w:p>
      <w:pPr>
        <w:pStyle w:val="ListNumber"/>
        <w:spacing w:after="80" w:line="300" w:lineRule="auto"/>
        <w:ind w:left="540" w:hanging="271"/>
      </w:pPr>
      <w:r>
        <w:t>Se adauga filme si seriale, apoi se asociaza genuri si episoade.</w:t>
      </w:r>
    </w:p>
    <w:p>
      <w:pPr>
        <w:pStyle w:val="ListNumber"/>
        <w:spacing w:after="80" w:line="300" w:lineRule="auto"/>
        <w:ind w:left="540" w:hanging="271"/>
      </w:pPr>
      <w:r>
        <w:t>Utilizatorii adauga titluri in watchlist si marcheaza unele titluri ca vizionate.</w:t>
      </w:r>
    </w:p>
    <w:p>
      <w:pPr>
        <w:pStyle w:val="ListNumber"/>
        <w:spacing w:after="80" w:line="300" w:lineRule="auto"/>
        <w:ind w:left="540" w:hanging="271"/>
      </w:pPr>
      <w:r>
        <w:t>Se adauga rating-uri si recenzii.</w:t>
      </w:r>
    </w:p>
    <w:p>
      <w:pPr>
        <w:pStyle w:val="ListNumber"/>
        <w:spacing w:after="80" w:line="300" w:lineRule="auto"/>
        <w:ind w:left="540" w:hanging="271"/>
      </w:pPr>
      <w:r>
        <w:t>Se ruleaza interogari: watchlist, cautare dupa gen, top rating, cautare dupa titlu, recenzii si episoade.</w:t>
      </w:r>
    </w:p>
    <w:p>
      <w:pPr>
        <w:pStyle w:val="ListNumber"/>
        <w:spacing w:after="80" w:line="300" w:lineRule="auto"/>
        <w:ind w:left="540" w:hanging="271"/>
      </w:pPr>
      <w:r>
        <w:t>Fiecare actiune trece prin AuditService si este scrisa in audit.csv.</w:t>
      </w:r>
    </w:p>
    <w:p>
      <w:pPr>
        <w:pStyle w:val="Heading1"/>
      </w:pPr>
      <w:r>
        <w:t>7. Actiuni si interogari importante</w:t>
      </w:r>
    </w:p>
    <w:p>
      <w:pPr>
        <w:pStyle w:val="ListBullet"/>
        <w:spacing w:after="80" w:line="300" w:lineRule="auto"/>
        <w:ind w:left="540" w:hanging="271"/>
      </w:pPr>
      <w:r>
        <w:t>Inregistrare utilizator.</w:t>
      </w:r>
    </w:p>
    <w:p>
      <w:pPr>
        <w:pStyle w:val="ListBullet"/>
        <w:spacing w:after="80" w:line="300" w:lineRule="auto"/>
        <w:ind w:left="540" w:hanging="271"/>
      </w:pPr>
      <w:r>
        <w:t>Adaugare film.</w:t>
      </w:r>
    </w:p>
    <w:p>
      <w:pPr>
        <w:pStyle w:val="ListBullet"/>
        <w:spacing w:after="80" w:line="300" w:lineRule="auto"/>
        <w:ind w:left="540" w:hanging="271"/>
      </w:pPr>
      <w:r>
        <w:t>Adaugare serial.</w:t>
      </w:r>
    </w:p>
    <w:p>
      <w:pPr>
        <w:pStyle w:val="ListBullet"/>
        <w:spacing w:after="80" w:line="300" w:lineRule="auto"/>
        <w:ind w:left="540" w:hanging="271"/>
      </w:pPr>
      <w:r>
        <w:t>Adaugare gen la continut.</w:t>
      </w:r>
    </w:p>
    <w:p>
      <w:pPr>
        <w:pStyle w:val="ListBullet"/>
        <w:spacing w:after="80" w:line="300" w:lineRule="auto"/>
        <w:ind w:left="540" w:hanging="271"/>
      </w:pPr>
      <w:r>
        <w:t>Adaugare episod la serial.</w:t>
      </w:r>
    </w:p>
    <w:p>
      <w:pPr>
        <w:pStyle w:val="ListBullet"/>
        <w:spacing w:after="80" w:line="300" w:lineRule="auto"/>
        <w:ind w:left="540" w:hanging="271"/>
      </w:pPr>
      <w:r>
        <w:t>Adaugare continut in watchlist.</w:t>
      </w:r>
    </w:p>
    <w:p>
      <w:pPr>
        <w:pStyle w:val="ListBullet"/>
        <w:spacing w:after="80" w:line="300" w:lineRule="auto"/>
        <w:ind w:left="540" w:hanging="271"/>
      </w:pPr>
      <w:r>
        <w:t>Stergere continut din watchlist.</w:t>
      </w:r>
    </w:p>
    <w:p>
      <w:pPr>
        <w:pStyle w:val="ListBullet"/>
        <w:spacing w:after="80" w:line="300" w:lineRule="auto"/>
        <w:ind w:left="540" w:hanging="271"/>
      </w:pPr>
      <w:r>
        <w:t>Marcare continut ca vizionat.</w:t>
      </w:r>
    </w:p>
    <w:p>
      <w:pPr>
        <w:pStyle w:val="ListBullet"/>
        <w:spacing w:after="80" w:line="300" w:lineRule="auto"/>
        <w:ind w:left="540" w:hanging="271"/>
      </w:pPr>
      <w:r>
        <w:t>Adaugare rating pentru continut.</w:t>
      </w:r>
    </w:p>
    <w:p>
      <w:pPr>
        <w:pStyle w:val="ListBullet"/>
        <w:spacing w:after="80" w:line="300" w:lineRule="auto"/>
        <w:ind w:left="540" w:hanging="271"/>
      </w:pPr>
      <w:r>
        <w:t>Adaugare review pentru continut.</w:t>
      </w:r>
    </w:p>
    <w:p>
      <w:pPr>
        <w:pStyle w:val="ListBullet"/>
        <w:spacing w:after="80" w:line="300" w:lineRule="auto"/>
        <w:ind w:left="540" w:hanging="271"/>
      </w:pPr>
      <w:r>
        <w:t>Cautare continut dupa gen.</w:t>
      </w:r>
    </w:p>
    <w:p>
      <w:pPr>
        <w:pStyle w:val="ListBullet"/>
        <w:spacing w:after="80" w:line="300" w:lineRule="auto"/>
        <w:ind w:left="540" w:hanging="271"/>
      </w:pPr>
      <w:r>
        <w:t>Afisare top continut dupa rating.</w:t>
      </w:r>
    </w:p>
    <w:p>
      <w:pPr>
        <w:pStyle w:val="ListBullet"/>
        <w:spacing w:after="80" w:line="300" w:lineRule="auto"/>
        <w:ind w:left="540" w:hanging="271"/>
      </w:pPr>
      <w:r>
        <w:t>Cautare dupa titlu.</w:t>
      </w:r>
    </w:p>
    <w:p>
      <w:pPr>
        <w:pStyle w:val="ListBullet"/>
        <w:spacing w:after="80" w:line="300" w:lineRule="auto"/>
        <w:ind w:left="540" w:hanging="271"/>
      </w:pPr>
      <w:r>
        <w:t>Afisare recenzii pentru un continut.</w:t>
      </w:r>
    </w:p>
    <w:p>
      <w:pPr>
        <w:pStyle w:val="Heading1"/>
      </w:pPr>
      <w:r>
        <w:t>8. Ce poti spune la prezentare</w:t>
      </w:r>
    </w:p>
    <w:p>
      <w:pPr>
        <w:pStyle w:val="Heading2"/>
      </w:pPr>
      <w:r>
        <w:t>Introducere scurta</w:t>
      </w:r>
    </w:p>
    <w:p>
      <w:r>
        <w:t>Am ales tema unei platforme de tip watchlist, pentru ca imi permite sa modelez mai multe entitati legate intre ele: utilizatori, continut video, filme, seriale, episoade, rating-uri si recenzii. Aplicatia demonstreaza principiile OOP si apoi adauga persistenta prin PostgreSQL pentru etapa a doua.</w:t>
      </w:r>
    </w:p>
    <w:p>
      <w:pPr>
        <w:pStyle w:val="Heading2"/>
      </w:pPr>
      <w:r>
        <w:t>Puncte de insistat</w:t>
      </w:r>
    </w:p>
    <w:p>
      <w:pPr>
        <w:pStyle w:val="ListBullet"/>
        <w:spacing w:after="80" w:line="300" w:lineRule="auto"/>
        <w:ind w:left="540" w:hanging="271"/>
      </w:pPr>
      <w:r>
        <w:t>Mostenirea este reprezentata prin Content, Movie si Series.</w:t>
      </w:r>
    </w:p>
    <w:p>
      <w:pPr>
        <w:pStyle w:val="ListBullet"/>
        <w:spacing w:after="80" w:line="300" w:lineRule="auto"/>
        <w:ind w:left="540" w:hanging="271"/>
      </w:pPr>
      <w:r>
        <w:t>Colectia sortata este TreeMap-ul din ContentService.</w:t>
      </w:r>
    </w:p>
    <w:p>
      <w:pPr>
        <w:pStyle w:val="ListBullet"/>
        <w:spacing w:after="80" w:line="300" w:lineRule="auto"/>
        <w:ind w:left="540" w:hanging="271"/>
      </w:pPr>
      <w:r>
        <w:t>Serviciile separa logica de business de modelele simple.</w:t>
      </w:r>
    </w:p>
    <w:p>
      <w:pPr>
        <w:pStyle w:val="ListBullet"/>
        <w:spacing w:after="80" w:line="300" w:lineRule="auto"/>
        <w:ind w:left="540" w:hanging="271"/>
      </w:pPr>
      <w:r>
        <w:t>Pentru etapa II, CRUD-ul este separat in repository-uri, ceea ce face codul mai usor de extins.</w:t>
      </w:r>
    </w:p>
    <w:p>
      <w:pPr>
        <w:pStyle w:val="ListBullet"/>
        <w:spacing w:after="80" w:line="300" w:lineRule="auto"/>
        <w:ind w:left="540" w:hanging="271"/>
      </w:pPr>
      <w:r>
        <w:t>Auditul este transversal: nu tine de un singur model, ci inregistreaza actiunile executate.</w:t>
      </w:r>
    </w:p>
    <w:p>
      <w:pPr>
        <w:pStyle w:val="Heading2"/>
      </w:pPr>
      <w:r>
        <w:t>Intrebari probabile si raspunsuri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Intrebare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Raspuns sugerat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 ce Content este abstract?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Pentru ca nu vreau obiecte generice de tip Content; in aplicatie exista filme si seriale, iar ambele impart aceleasi campuri comune.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 ce TreeMap?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Pentru ca ofera o colectie sortata dupa id si permite acces rapid la continut dupa cheia numerica.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De ce repository-uri separate?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Pentru ca operatiile JDBC sunt responsabilitatea stratului de persistenta, nu a modelelor.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Cum se evita SQL injection?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Prin PreparedStatement, unde valorile sunt trimise ca parametri, nu concatenate in query.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Cum functioneaza auditul?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AuditService scrie numele actiunii si timestamp-ul intr-un CSV de fiecare data cand serviciile executa o operatie importanta.</w:t>
            </w:r>
          </w:p>
        </w:tc>
      </w:tr>
    </w:tbl>
    <w:p/>
    <w:p>
      <w:pPr>
        <w:pStyle w:val="Heading1"/>
      </w:pPr>
      <w:r>
        <w:t>9. Comenzi utile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Scop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Comanda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Compilare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javac -d out $(find src -name '*.java')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Rulare demo principal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java -cp out Main.Main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Creare baza de date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CREATE DATABASE nextwatch;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Aplicare schema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psql -d nextwatch -f database/schema.sql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Configurare DB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NEXTWATCH_DB_URL, NEXTWATCH_DB_USER, NEXTWATCH_DB_PASSWORD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Rulare demo DB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19"/>
              </w:rPr>
              <w:t>java -cp out:postgresql-driver.jar Main.DatabaseDemo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F4D78"/>
                <w:sz w:val="20"/>
              </w:rPr>
              <w:t xml:space="preserve">Concluzie: </w:t>
            </w:r>
            <w:r>
              <w:rPr>
                <w:rFonts w:ascii="Calibri" w:hAnsi="Calibri"/>
                <w:sz w:val="20"/>
              </w:rPr>
              <w:t>Proiectul respecta cerintele etapei I prin modelare OOP, colectii si servicii, iar etapa II prin JDBC, repository-uri CRUD singleton, schema PostgreSQL si audit CSV.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